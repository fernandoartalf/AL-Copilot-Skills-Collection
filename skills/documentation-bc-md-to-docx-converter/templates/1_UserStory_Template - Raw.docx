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{{id}}</w:t>
      </w:r>
    </w:p>
    <w:p>
      <w:r>
        <w:t>{{title}}</w:t>
      </w:r>
    </w:p>
    <w:p>
      <w:r>
        <w:t>{{customer}}</w:t>
      </w:r>
    </w:p>
    <w:p>
      <w:r>
        <w:t>{{version}}</w:t>
      </w:r>
    </w:p>
    <w:p>
      <w:r>
        <w:t>{{status}}</w:t>
      </w:r>
    </w:p>
    <w:p>
      <w:r>
        <w:t>{{module}}</w:t>
      </w:r>
    </w:p>
    <w:p>
      <w:r>
        <w:t>{{productOwner}}</w:t>
      </w:r>
    </w:p>
    <w:p>
      <w:r>
        <w:t>{{createdDate}}</w:t>
      </w:r>
    </w:p>
    <w:p>
      <w:r>
        <w:t>{{approvedDate}}</w:t>
      </w:r>
    </w:p>
    <w:p>
      <w:r>
        <w:t>{{UsId}}</w:t>
      </w:r>
    </w:p>
    <w:p>
      <w:r>
        <w:t>{{UsTitle}}</w:t>
      </w:r>
    </w:p>
    <w:p>
      <w:r>
        <w:t>{{Customer}}</w:t>
      </w:r>
    </w:p>
    <w:p>
      <w:r>
        <w:t>{{UsStatus}}</w:t>
      </w:r>
    </w:p>
    <w:p>
      <w:r>
        <w:t>{{Module}}</w:t>
      </w:r>
    </w:p>
    <w:p>
      <w:r>
        <w:t>{{ProductOwner}}</w:t>
      </w:r>
    </w:p>
    <w:p>
      <w:r>
        <w:t>{{CreatedDate}}</w:t>
      </w:r>
    </w:p>
    <w:p>
      <w:r>
        <w:t>{{ApprovedDate}}</w:t>
      </w:r>
    </w:p>
    <w:p>
      <w:r>
        <w:t>{{UserStoryStatement}}</w:t>
      </w:r>
    </w:p>
    <w:p>
      <w:r>
        <w:t>{{BusinessContext}}</w:t>
      </w:r>
    </w:p>
    <w:p>
      <w:r>
        <w:t>{{CurrentSituation}}</w:t>
      </w:r>
    </w:p>
    <w:p>
      <w:r>
        <w:t>{{AcceptanceCriteria}}</w:t>
      </w:r>
    </w:p>
    <w:p>
      <w:r>
        <w:t>{{OutOfScope}}</w:t>
      </w:r>
    </w:p>
    <w:p>
      <w:r>
        <w:t>{{OpenQuestions}}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