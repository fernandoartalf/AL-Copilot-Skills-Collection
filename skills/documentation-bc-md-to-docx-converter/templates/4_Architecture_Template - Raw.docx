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{{spec}}</w:t>
      </w:r>
    </w:p>
    <w:p>
      <w:r>
        <w:t>{{userStory}}</w:t>
      </w:r>
    </w:p>
    <w:p>
      <w:r>
        <w:t>{{ccn}}</w:t>
      </w:r>
    </w:p>
    <w:p>
      <w:r>
        <w:t>{{status}}</w:t>
      </w:r>
    </w:p>
    <w:p>
      <w:r>
        <w:t>{{version}}</w:t>
      </w:r>
    </w:p>
    <w:p>
      <w:r>
        <w:t>{{createdDate}}</w:t>
      </w:r>
    </w:p>
    <w:p>
      <w:r>
        <w:t>{{author}}</w:t>
      </w:r>
    </w:p>
    <w:p>
      <w:r>
        <w:t>{{ArchId}}</w:t>
      </w:r>
    </w:p>
    <w:p>
      <w:r>
        <w:t>{{ArchTitle}}</w:t>
      </w:r>
    </w:p>
    <w:p>
      <w:r>
        <w:t>{{Customer}}</w:t>
      </w:r>
    </w:p>
    <w:p>
      <w:r>
        <w:t>{{SourceSpec}}</w:t>
      </w:r>
    </w:p>
    <w:p>
      <w:r>
        <w:t>{{SourceUserStory}}</w:t>
      </w:r>
    </w:p>
    <w:p>
      <w:r>
        <w:t>{{SourceCcn}}</w:t>
      </w:r>
    </w:p>
    <w:p>
      <w:r>
        <w:t>{{ArchStatus}}</w:t>
      </w:r>
    </w:p>
    <w:p>
      <w:r>
        <w:t>{{ArchVersion}}</w:t>
      </w:r>
    </w:p>
    <w:p>
      <w:r>
        <w:t>{{CreatedDate}}</w:t>
      </w:r>
    </w:p>
    <w:p>
      <w:r>
        <w:t>{{Author}}</w:t>
      </w:r>
    </w:p>
    <w:p>
      <w:r>
        <w:t>{{Context}}</w:t>
      </w:r>
    </w:p>
    <w:p>
      <w:r>
        <w:t>{{ArchitecturalDrivers}}</w:t>
      </w:r>
    </w:p>
    <w:p>
      <w:r>
        <w:t>{{ArchitecturalStyleAndDecisions}}</w:t>
      </w:r>
    </w:p>
    <w:p>
      <w:r>
        <w:t>{{LogicalComponentView}}</w:t>
      </w:r>
    </w:p>
    <w:p>
      <w:r>
        <w:t>{{KeyRuntimeFlows}}</w:t>
      </w:r>
    </w:p>
    <w:p>
      <w:r>
        <w:t>{{DataArchitecture}}</w:t>
      </w:r>
    </w:p>
    <w:p>
      <w:r>
        <w:t>{{CrossCuttingConcerns}}</w:t>
      </w:r>
    </w:p>
    <w:p>
      <w:r>
        <w:t>{{CoexistenceWithLegacy}}</w:t>
      </w:r>
    </w:p>
    <w:p>
      <w:r>
        <w:t>{{ConstraintsAndLimitations}}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